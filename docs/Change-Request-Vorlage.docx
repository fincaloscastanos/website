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4A486" w14:textId="77777777" w:rsidR="00FA3111" w:rsidRPr="0014019F" w:rsidRDefault="00000000">
      <w:pPr>
        <w:spacing w:after="0"/>
        <w:rPr>
          <w:lang w:val="de-DE"/>
        </w:rPr>
      </w:pPr>
      <w:r w:rsidRPr="0014019F">
        <w:rPr>
          <w:b/>
          <w:sz w:val="44"/>
          <w:lang w:val="de-DE"/>
        </w:rPr>
        <w:t>Änderungsanfrage</w:t>
      </w:r>
    </w:p>
    <w:p w14:paraId="03686C45" w14:textId="77777777" w:rsidR="00FA3111" w:rsidRPr="0014019F" w:rsidRDefault="00000000">
      <w:pPr>
        <w:spacing w:after="40"/>
        <w:rPr>
          <w:lang w:val="de-DE"/>
        </w:rPr>
      </w:pPr>
      <w:r w:rsidRPr="0014019F">
        <w:rPr>
          <w:color w:val="6E8A6B"/>
          <w:sz w:val="20"/>
          <w:lang w:val="de-DE"/>
        </w:rPr>
        <w:t xml:space="preserve">Change </w:t>
      </w:r>
      <w:proofErr w:type="gramStart"/>
      <w:r w:rsidRPr="0014019F">
        <w:rPr>
          <w:color w:val="6E8A6B"/>
          <w:sz w:val="20"/>
          <w:lang w:val="de-DE"/>
        </w:rPr>
        <w:t>Request  ·</w:t>
      </w:r>
      <w:proofErr w:type="gramEnd"/>
      <w:r w:rsidRPr="0014019F">
        <w:rPr>
          <w:color w:val="6E8A6B"/>
          <w:sz w:val="20"/>
          <w:lang w:val="de-DE"/>
        </w:rPr>
        <w:t xml:space="preserve">  Website fincaloscastanos.com</w:t>
      </w:r>
    </w:p>
    <w:p w14:paraId="580E4066" w14:textId="77777777" w:rsidR="00FA3111" w:rsidRDefault="00000000">
      <w:pPr>
        <w:spacing w:after="200"/>
      </w:pPr>
      <w:r w:rsidRPr="0014019F">
        <w:rPr>
          <w:color w:val="666666"/>
          <w:sz w:val="19"/>
          <w:lang w:val="de-DE"/>
        </w:rPr>
        <w:t xml:space="preserve">Bitte füllen Sie dieses Formular </w:t>
      </w:r>
      <w:proofErr w:type="gramStart"/>
      <w:r w:rsidRPr="0014019F">
        <w:rPr>
          <w:color w:val="666666"/>
          <w:sz w:val="19"/>
          <w:lang w:val="de-DE"/>
        </w:rPr>
        <w:t>pro gewünschter Änderung</w:t>
      </w:r>
      <w:proofErr w:type="gramEnd"/>
      <w:r w:rsidRPr="0014019F">
        <w:rPr>
          <w:color w:val="666666"/>
          <w:sz w:val="19"/>
          <w:lang w:val="de-DE"/>
        </w:rPr>
        <w:t xml:space="preserve"> einmal aus und senden Sie es ausgefüllt zurück. Je genauer die Angaben, desto schneller kann die Änderung umgesetzt werden. </w:t>
      </w:r>
      <w:r>
        <w:rPr>
          <w:color w:val="666666"/>
          <w:sz w:val="19"/>
        </w:rPr>
        <w:t xml:space="preserve">Felder, die nicht </w:t>
      </w:r>
      <w:proofErr w:type="spellStart"/>
      <w:r>
        <w:rPr>
          <w:color w:val="666666"/>
          <w:sz w:val="19"/>
        </w:rPr>
        <w:t>zutreffen</w:t>
      </w:r>
      <w:proofErr w:type="spellEnd"/>
      <w:r>
        <w:rPr>
          <w:color w:val="666666"/>
          <w:sz w:val="19"/>
        </w:rPr>
        <w:t>, bitte frei lassen.</w:t>
      </w:r>
    </w:p>
    <w:p w14:paraId="35C95EC6" w14:textId="77777777" w:rsidR="00FA3111" w:rsidRDefault="00000000">
      <w:pPr>
        <w:pBdr>
          <w:bottom w:val="single" w:sz="6" w:space="2" w:color="8BA888"/>
        </w:pBdr>
        <w:spacing w:before="280"/>
      </w:pPr>
      <w:r>
        <w:rPr>
          <w:b/>
          <w:color w:val="6E8A6B"/>
          <w:sz w:val="22"/>
        </w:rPr>
        <w:t>1. ALLGEMEINE ANGABEN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4872"/>
      </w:tblGrid>
      <w:tr w:rsidR="00FA3111" w14:paraId="681EAE4A" w14:textId="77777777">
        <w:tc>
          <w:tcPr>
            <w:tcW w:w="2436" w:type="dxa"/>
            <w:shd w:val="clear" w:color="auto" w:fill="FFFFFF"/>
          </w:tcPr>
          <w:p w14:paraId="0945A3FB" w14:textId="77777777" w:rsidR="00FA3111" w:rsidRDefault="00000000">
            <w:pPr>
              <w:spacing w:after="0"/>
            </w:pPr>
            <w:r>
              <w:rPr>
                <w:b/>
                <w:caps/>
                <w:color w:val="666666"/>
                <w:sz w:val="16"/>
              </w:rPr>
              <w:t>Nr. der Anfrage</w:t>
            </w:r>
          </w:p>
          <w:p w14:paraId="4FB083B0" w14:textId="77777777" w:rsidR="00FA3111" w:rsidRDefault="00000000">
            <w:pPr>
              <w:spacing w:before="40" w:after="0"/>
            </w:pPr>
            <w:r>
              <w:t xml:space="preserve"> </w:t>
            </w:r>
          </w:p>
        </w:tc>
        <w:tc>
          <w:tcPr>
            <w:tcW w:w="2436" w:type="dxa"/>
            <w:shd w:val="clear" w:color="auto" w:fill="FFFFFF"/>
          </w:tcPr>
          <w:p w14:paraId="41B8D6EC" w14:textId="77777777" w:rsidR="00FA3111" w:rsidRDefault="00000000">
            <w:pPr>
              <w:spacing w:after="0"/>
            </w:pPr>
            <w:r>
              <w:rPr>
                <w:b/>
                <w:caps/>
                <w:color w:val="666666"/>
                <w:sz w:val="16"/>
              </w:rPr>
              <w:t>Datum</w:t>
            </w:r>
          </w:p>
          <w:p w14:paraId="6B19E95C" w14:textId="77777777" w:rsidR="00FA3111" w:rsidRDefault="00000000">
            <w:pPr>
              <w:spacing w:before="40" w:after="0"/>
            </w:pPr>
            <w:r>
              <w:t xml:space="preserve"> </w:t>
            </w:r>
          </w:p>
        </w:tc>
        <w:tc>
          <w:tcPr>
            <w:tcW w:w="4872" w:type="dxa"/>
            <w:shd w:val="clear" w:color="auto" w:fill="FFFFFF"/>
          </w:tcPr>
          <w:p w14:paraId="5C1A4F27" w14:textId="77777777" w:rsidR="00FA3111" w:rsidRDefault="00000000">
            <w:pPr>
              <w:spacing w:after="0"/>
            </w:pPr>
            <w:r>
              <w:rPr>
                <w:b/>
                <w:caps/>
                <w:color w:val="666666"/>
                <w:sz w:val="16"/>
              </w:rPr>
              <w:t>Name</w:t>
            </w:r>
          </w:p>
          <w:p w14:paraId="785B782F" w14:textId="77777777" w:rsidR="00FA3111" w:rsidRDefault="00000000">
            <w:pPr>
              <w:spacing w:before="40" w:after="0"/>
            </w:pPr>
            <w:r>
              <w:t xml:space="preserve"> </w:t>
            </w:r>
          </w:p>
        </w:tc>
      </w:tr>
      <w:tr w:rsidR="00FA3111" w14:paraId="559BACFB" w14:textId="77777777">
        <w:tc>
          <w:tcPr>
            <w:tcW w:w="4872" w:type="dxa"/>
            <w:gridSpan w:val="2"/>
            <w:shd w:val="clear" w:color="auto" w:fill="FFFFFF"/>
          </w:tcPr>
          <w:p w14:paraId="7C113973" w14:textId="77777777" w:rsidR="00FA3111" w:rsidRDefault="00000000">
            <w:pPr>
              <w:spacing w:after="0"/>
            </w:pPr>
            <w:r>
              <w:rPr>
                <w:b/>
                <w:caps/>
                <w:color w:val="666666"/>
                <w:sz w:val="16"/>
              </w:rPr>
              <w:t>E-Mail</w:t>
            </w:r>
          </w:p>
          <w:p w14:paraId="3BD5F88C" w14:textId="77777777" w:rsidR="00FA3111" w:rsidRDefault="00000000">
            <w:pPr>
              <w:spacing w:before="40" w:after="0"/>
            </w:pPr>
            <w:r>
              <w:t xml:space="preserve"> </w:t>
            </w:r>
          </w:p>
        </w:tc>
        <w:tc>
          <w:tcPr>
            <w:tcW w:w="4872" w:type="dxa"/>
            <w:shd w:val="clear" w:color="auto" w:fill="FFFFFF"/>
          </w:tcPr>
          <w:p w14:paraId="1AACF1CC" w14:textId="77777777" w:rsidR="00FA3111" w:rsidRDefault="00000000">
            <w:pPr>
              <w:spacing w:after="0"/>
            </w:pPr>
            <w:r>
              <w:rPr>
                <w:b/>
                <w:caps/>
                <w:color w:val="666666"/>
                <w:sz w:val="16"/>
              </w:rPr>
              <w:t>Telefon</w:t>
            </w:r>
          </w:p>
          <w:p w14:paraId="77C4D7E7" w14:textId="77777777" w:rsidR="00FA3111" w:rsidRDefault="00000000">
            <w:pPr>
              <w:spacing w:before="40" w:after="0"/>
            </w:pPr>
            <w:r>
              <w:t xml:space="preserve"> </w:t>
            </w:r>
          </w:p>
        </w:tc>
      </w:tr>
    </w:tbl>
    <w:p w14:paraId="504800F5" w14:textId="77777777" w:rsidR="00FA3111" w:rsidRDefault="00000000">
      <w:pPr>
        <w:pBdr>
          <w:bottom w:val="single" w:sz="6" w:space="2" w:color="8BA888"/>
        </w:pBdr>
        <w:spacing w:before="280"/>
      </w:pPr>
      <w:r>
        <w:rPr>
          <w:b/>
          <w:color w:val="6E8A6B"/>
          <w:sz w:val="22"/>
        </w:rPr>
        <w:t>2. WO SOLL GEÄNDERT WERDEN?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A3111" w14:paraId="4317600C" w14:textId="77777777">
        <w:tc>
          <w:tcPr>
            <w:tcW w:w="4873" w:type="dxa"/>
            <w:shd w:val="clear" w:color="auto" w:fill="FFFFFF"/>
          </w:tcPr>
          <w:p w14:paraId="7559A6CB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b/>
                <w:caps/>
                <w:color w:val="666666"/>
                <w:sz w:val="16"/>
                <w:lang w:val="de-DE"/>
              </w:rPr>
              <w:t>Seite / Menüpunkt (z. B. Startseite, Kontakt)</w:t>
            </w:r>
          </w:p>
          <w:p w14:paraId="0B60BA40" w14:textId="77777777" w:rsidR="00FA3111" w:rsidRPr="0014019F" w:rsidRDefault="00000000">
            <w:pPr>
              <w:spacing w:before="40"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</w:tc>
        <w:tc>
          <w:tcPr>
            <w:tcW w:w="4873" w:type="dxa"/>
            <w:shd w:val="clear" w:color="auto" w:fill="FFFFFF"/>
          </w:tcPr>
          <w:p w14:paraId="18D5F082" w14:textId="77777777" w:rsidR="00FA3111" w:rsidRDefault="00000000">
            <w:pPr>
              <w:spacing w:after="0"/>
            </w:pPr>
            <w:r>
              <w:rPr>
                <w:b/>
                <w:caps/>
                <w:color w:val="666666"/>
                <w:sz w:val="16"/>
              </w:rPr>
              <w:t>Link / URL der Seite</w:t>
            </w:r>
          </w:p>
          <w:p w14:paraId="62787B19" w14:textId="77777777" w:rsidR="00FA3111" w:rsidRDefault="00000000">
            <w:pPr>
              <w:spacing w:before="40" w:after="0"/>
            </w:pPr>
            <w:r>
              <w:t xml:space="preserve"> </w:t>
            </w:r>
          </w:p>
        </w:tc>
      </w:tr>
    </w:tbl>
    <w:p w14:paraId="72CC90C3" w14:textId="77777777" w:rsidR="00FA3111" w:rsidRDefault="00FA3111">
      <w:pPr>
        <w:spacing w:after="0"/>
      </w:pPr>
    </w:p>
    <w:p w14:paraId="2CDA71F7" w14:textId="77777777" w:rsidR="00FA3111" w:rsidRPr="0014019F" w:rsidRDefault="00000000">
      <w:pPr>
        <w:spacing w:after="120"/>
        <w:rPr>
          <w:lang w:val="de-DE"/>
        </w:rPr>
      </w:pPr>
      <w:r w:rsidRPr="0014019F">
        <w:rPr>
          <w:i/>
          <w:color w:val="666666"/>
          <w:sz w:val="17"/>
          <w:lang w:val="de-DE"/>
        </w:rPr>
        <w:t>Art der Änderung (Zutreffendes bitte ankreuzen – Mehrfachauswahl möglich):</w:t>
      </w:r>
    </w:p>
    <w:p w14:paraId="5352E493" w14:textId="77777777" w:rsidR="00FA3111" w:rsidRPr="0014019F" w:rsidRDefault="00000000">
      <w:pPr>
        <w:spacing w:after="40"/>
        <w:rPr>
          <w:lang w:val="de-DE"/>
        </w:rPr>
      </w:pPr>
      <w:proofErr w:type="gramStart"/>
      <w:r w:rsidRPr="0014019F">
        <w:rPr>
          <w:sz w:val="20"/>
          <w:lang w:val="de-DE"/>
        </w:rPr>
        <w:t>☐  Text</w:t>
      </w:r>
      <w:proofErr w:type="gramEnd"/>
      <w:r w:rsidRPr="0014019F">
        <w:rPr>
          <w:sz w:val="20"/>
          <w:lang w:val="de-DE"/>
        </w:rPr>
        <w:t xml:space="preserve"> / Inhalt     </w:t>
      </w:r>
      <w:proofErr w:type="gramStart"/>
      <w:r w:rsidRPr="0014019F">
        <w:rPr>
          <w:sz w:val="20"/>
          <w:lang w:val="de-DE"/>
        </w:rPr>
        <w:t>☐  Bild</w:t>
      </w:r>
      <w:proofErr w:type="gramEnd"/>
      <w:r w:rsidRPr="0014019F">
        <w:rPr>
          <w:sz w:val="20"/>
          <w:lang w:val="de-DE"/>
        </w:rPr>
        <w:t xml:space="preserve"> / Foto     </w:t>
      </w:r>
      <w:proofErr w:type="gramStart"/>
      <w:r w:rsidRPr="0014019F">
        <w:rPr>
          <w:sz w:val="20"/>
          <w:lang w:val="de-DE"/>
        </w:rPr>
        <w:t>☐  Layout</w:t>
      </w:r>
      <w:proofErr w:type="gramEnd"/>
      <w:r w:rsidRPr="0014019F">
        <w:rPr>
          <w:sz w:val="20"/>
          <w:lang w:val="de-DE"/>
        </w:rPr>
        <w:t xml:space="preserve"> / Design     </w:t>
      </w:r>
      <w:proofErr w:type="gramStart"/>
      <w:r w:rsidRPr="0014019F">
        <w:rPr>
          <w:sz w:val="20"/>
          <w:lang w:val="de-DE"/>
        </w:rPr>
        <w:t>☐  Farbe</w:t>
      </w:r>
      <w:proofErr w:type="gramEnd"/>
      <w:r w:rsidRPr="0014019F">
        <w:rPr>
          <w:sz w:val="20"/>
          <w:lang w:val="de-DE"/>
        </w:rPr>
        <w:t xml:space="preserve"> / Schrift</w:t>
      </w:r>
    </w:p>
    <w:p w14:paraId="2E17BF0F" w14:textId="77777777" w:rsidR="00FA3111" w:rsidRPr="0014019F" w:rsidRDefault="00000000">
      <w:pPr>
        <w:spacing w:after="40"/>
        <w:rPr>
          <w:lang w:val="de-DE"/>
        </w:rPr>
      </w:pPr>
      <w:proofErr w:type="gramStart"/>
      <w:r w:rsidRPr="0014019F">
        <w:rPr>
          <w:sz w:val="20"/>
          <w:lang w:val="de-DE"/>
        </w:rPr>
        <w:t>☐  Neue</w:t>
      </w:r>
      <w:proofErr w:type="gramEnd"/>
      <w:r w:rsidRPr="0014019F">
        <w:rPr>
          <w:sz w:val="20"/>
          <w:lang w:val="de-DE"/>
        </w:rPr>
        <w:t xml:space="preserve"> Seite     </w:t>
      </w:r>
      <w:proofErr w:type="gramStart"/>
      <w:r w:rsidRPr="0014019F">
        <w:rPr>
          <w:sz w:val="20"/>
          <w:lang w:val="de-DE"/>
        </w:rPr>
        <w:t>☐  Seite</w:t>
      </w:r>
      <w:proofErr w:type="gramEnd"/>
      <w:r w:rsidRPr="0014019F">
        <w:rPr>
          <w:sz w:val="20"/>
          <w:lang w:val="de-DE"/>
        </w:rPr>
        <w:t xml:space="preserve"> löschen     </w:t>
      </w:r>
      <w:proofErr w:type="gramStart"/>
      <w:r w:rsidRPr="0014019F">
        <w:rPr>
          <w:sz w:val="20"/>
          <w:lang w:val="de-DE"/>
        </w:rPr>
        <w:t>☐  Menü</w:t>
      </w:r>
      <w:proofErr w:type="gramEnd"/>
      <w:r w:rsidRPr="0014019F">
        <w:rPr>
          <w:sz w:val="20"/>
          <w:lang w:val="de-DE"/>
        </w:rPr>
        <w:t xml:space="preserve"> / Navigation     </w:t>
      </w:r>
      <w:proofErr w:type="gramStart"/>
      <w:r w:rsidRPr="0014019F">
        <w:rPr>
          <w:sz w:val="20"/>
          <w:lang w:val="de-DE"/>
        </w:rPr>
        <w:t>☐  Preise</w:t>
      </w:r>
      <w:proofErr w:type="gramEnd"/>
      <w:r w:rsidRPr="0014019F">
        <w:rPr>
          <w:sz w:val="20"/>
          <w:lang w:val="de-DE"/>
        </w:rPr>
        <w:t xml:space="preserve"> / Angaben</w:t>
      </w:r>
    </w:p>
    <w:p w14:paraId="60096C41" w14:textId="77777777" w:rsidR="00FA3111" w:rsidRPr="0014019F" w:rsidRDefault="00000000">
      <w:pPr>
        <w:spacing w:after="40"/>
        <w:rPr>
          <w:lang w:val="de-DE"/>
        </w:rPr>
      </w:pPr>
      <w:proofErr w:type="gramStart"/>
      <w:r w:rsidRPr="0014019F">
        <w:rPr>
          <w:sz w:val="20"/>
          <w:lang w:val="de-DE"/>
        </w:rPr>
        <w:t>☐  Funktion</w:t>
      </w:r>
      <w:proofErr w:type="gramEnd"/>
      <w:r w:rsidRPr="0014019F">
        <w:rPr>
          <w:sz w:val="20"/>
          <w:lang w:val="de-DE"/>
        </w:rPr>
        <w:t xml:space="preserve"> (z. B. Formular, </w:t>
      </w:r>
      <w:proofErr w:type="gramStart"/>
      <w:r w:rsidRPr="0014019F">
        <w:rPr>
          <w:sz w:val="20"/>
          <w:lang w:val="de-DE"/>
        </w:rPr>
        <w:t xml:space="preserve">Karte)   </w:t>
      </w:r>
      <w:proofErr w:type="gramEnd"/>
      <w:r w:rsidRPr="0014019F">
        <w:rPr>
          <w:sz w:val="20"/>
          <w:lang w:val="de-DE"/>
        </w:rPr>
        <w:t xml:space="preserve">  </w:t>
      </w:r>
      <w:proofErr w:type="gramStart"/>
      <w:r w:rsidRPr="0014019F">
        <w:rPr>
          <w:sz w:val="20"/>
          <w:lang w:val="de-DE"/>
        </w:rPr>
        <w:t>☐  Fehler</w:t>
      </w:r>
      <w:proofErr w:type="gramEnd"/>
      <w:r w:rsidRPr="0014019F">
        <w:rPr>
          <w:sz w:val="20"/>
          <w:lang w:val="de-DE"/>
        </w:rPr>
        <w:t xml:space="preserve"> / etwas funktioniert nicht</w:t>
      </w:r>
    </w:p>
    <w:p w14:paraId="648AD03A" w14:textId="77777777" w:rsidR="00FA3111" w:rsidRPr="0014019F" w:rsidRDefault="00000000">
      <w:pPr>
        <w:spacing w:after="40"/>
        <w:rPr>
          <w:lang w:val="de-DE"/>
        </w:rPr>
      </w:pPr>
      <w:proofErr w:type="gramStart"/>
      <w:r w:rsidRPr="0014019F">
        <w:rPr>
          <w:sz w:val="20"/>
          <w:lang w:val="de-DE"/>
        </w:rPr>
        <w:t>☐  Sonstiges</w:t>
      </w:r>
      <w:proofErr w:type="gramEnd"/>
      <w:r w:rsidRPr="0014019F">
        <w:rPr>
          <w:sz w:val="20"/>
          <w:lang w:val="de-DE"/>
        </w:rPr>
        <w:t>: ______________________________________________</w:t>
      </w:r>
    </w:p>
    <w:p w14:paraId="3C634060" w14:textId="77777777" w:rsidR="00FA3111" w:rsidRPr="0014019F" w:rsidRDefault="00000000">
      <w:pPr>
        <w:pBdr>
          <w:bottom w:val="single" w:sz="6" w:space="2" w:color="8BA888"/>
        </w:pBdr>
        <w:spacing w:before="280"/>
        <w:rPr>
          <w:lang w:val="de-DE"/>
        </w:rPr>
      </w:pPr>
      <w:r w:rsidRPr="0014019F">
        <w:rPr>
          <w:b/>
          <w:color w:val="6E8A6B"/>
          <w:sz w:val="22"/>
          <w:lang w:val="de-DE"/>
        </w:rPr>
        <w:t>3. BESCHREIBUNG DER ÄNDERUNG</w:t>
      </w:r>
    </w:p>
    <w:p w14:paraId="46A96DA7" w14:textId="77777777" w:rsidR="00FA3111" w:rsidRPr="0014019F" w:rsidRDefault="00000000">
      <w:pPr>
        <w:spacing w:after="120"/>
        <w:rPr>
          <w:lang w:val="de-DE"/>
        </w:rPr>
      </w:pPr>
      <w:r w:rsidRPr="0014019F">
        <w:rPr>
          <w:i/>
          <w:color w:val="666666"/>
          <w:sz w:val="17"/>
          <w:lang w:val="de-DE"/>
        </w:rPr>
        <w:t>Wie ist es aktuell? (Was stört bzw. was ist heute dort zu sehen?)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746"/>
      </w:tblGrid>
      <w:tr w:rsidR="00FA3111" w:rsidRPr="0014019F" w14:paraId="22F5261A" w14:textId="77777777">
        <w:trPr>
          <w:jc w:val="center"/>
        </w:trPr>
        <w:tc>
          <w:tcPr>
            <w:tcW w:w="9746" w:type="dxa"/>
            <w:shd w:val="clear" w:color="auto" w:fill="FFFFFF"/>
          </w:tcPr>
          <w:p w14:paraId="6CE08425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7C3A6F88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68D5AA6B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67F7A801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</w:tc>
      </w:tr>
    </w:tbl>
    <w:p w14:paraId="31C370F6" w14:textId="77777777" w:rsidR="00FA3111" w:rsidRPr="0014019F" w:rsidRDefault="00FA3111">
      <w:pPr>
        <w:spacing w:after="0"/>
        <w:rPr>
          <w:lang w:val="de-DE"/>
        </w:rPr>
      </w:pPr>
    </w:p>
    <w:p w14:paraId="31D16C14" w14:textId="77777777" w:rsidR="00FA3111" w:rsidRPr="0014019F" w:rsidRDefault="00000000">
      <w:pPr>
        <w:spacing w:after="120"/>
        <w:rPr>
          <w:lang w:val="de-DE"/>
        </w:rPr>
      </w:pPr>
      <w:r w:rsidRPr="0014019F">
        <w:rPr>
          <w:i/>
          <w:color w:val="666666"/>
          <w:sz w:val="17"/>
          <w:lang w:val="de-DE"/>
        </w:rPr>
        <w:t>Wie soll es künftig sein? (Bitte so konkret wie möglich beschreiben.)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746"/>
      </w:tblGrid>
      <w:tr w:rsidR="00FA3111" w:rsidRPr="0014019F" w14:paraId="3571E7C2" w14:textId="77777777">
        <w:trPr>
          <w:jc w:val="center"/>
        </w:trPr>
        <w:tc>
          <w:tcPr>
            <w:tcW w:w="9746" w:type="dxa"/>
            <w:shd w:val="clear" w:color="auto" w:fill="FFFFFF"/>
          </w:tcPr>
          <w:p w14:paraId="4A2C0585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15DC9962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4AF504D1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34C692F4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410069FD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47EEF676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</w:tc>
      </w:tr>
    </w:tbl>
    <w:p w14:paraId="6DD4BD9D" w14:textId="77777777" w:rsidR="00FA3111" w:rsidRPr="0014019F" w:rsidRDefault="00FA3111">
      <w:pPr>
        <w:spacing w:after="0"/>
        <w:rPr>
          <w:lang w:val="de-DE"/>
        </w:rPr>
      </w:pPr>
    </w:p>
    <w:p w14:paraId="157B1C76" w14:textId="77777777" w:rsidR="00FA3111" w:rsidRPr="0014019F" w:rsidRDefault="00000000">
      <w:pPr>
        <w:spacing w:after="120"/>
        <w:rPr>
          <w:lang w:val="de-DE"/>
        </w:rPr>
      </w:pPr>
      <w:r w:rsidRPr="0014019F">
        <w:rPr>
          <w:i/>
          <w:color w:val="666666"/>
          <w:sz w:val="17"/>
          <w:lang w:val="de-DE"/>
        </w:rPr>
        <w:t>Neuer Text im Wortlaut – falls Text geändert oder ergänzt werden soll: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746"/>
      </w:tblGrid>
      <w:tr w:rsidR="00FA3111" w:rsidRPr="0014019F" w14:paraId="175861DE" w14:textId="77777777">
        <w:trPr>
          <w:jc w:val="center"/>
        </w:trPr>
        <w:tc>
          <w:tcPr>
            <w:tcW w:w="9746" w:type="dxa"/>
            <w:shd w:val="clear" w:color="auto" w:fill="F0EFED"/>
          </w:tcPr>
          <w:p w14:paraId="2EFF880D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1C132282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lastRenderedPageBreak/>
              <w:t xml:space="preserve"> </w:t>
            </w:r>
          </w:p>
          <w:p w14:paraId="251F8927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45DD7249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5B76418B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62BD6855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</w:tc>
      </w:tr>
    </w:tbl>
    <w:p w14:paraId="34AF4516" w14:textId="77777777" w:rsidR="00FA3111" w:rsidRPr="0014019F" w:rsidRDefault="00FA3111">
      <w:pPr>
        <w:spacing w:after="0"/>
        <w:rPr>
          <w:lang w:val="de-DE"/>
        </w:rPr>
      </w:pPr>
    </w:p>
    <w:p w14:paraId="42FA22C0" w14:textId="77777777" w:rsidR="00FA3111" w:rsidRPr="0014019F" w:rsidRDefault="00000000">
      <w:pPr>
        <w:pBdr>
          <w:bottom w:val="single" w:sz="6" w:space="2" w:color="8BA888"/>
        </w:pBdr>
        <w:spacing w:before="280"/>
        <w:rPr>
          <w:lang w:val="de-DE"/>
        </w:rPr>
      </w:pPr>
      <w:r w:rsidRPr="0014019F">
        <w:rPr>
          <w:b/>
          <w:color w:val="6E8A6B"/>
          <w:sz w:val="22"/>
          <w:lang w:val="de-DE"/>
        </w:rPr>
        <w:t>4. PRIORITÄT UND WUNSCHTERMIN</w:t>
      </w:r>
    </w:p>
    <w:p w14:paraId="1113FDB7" w14:textId="77777777" w:rsidR="00FA3111" w:rsidRPr="0014019F" w:rsidRDefault="00000000">
      <w:pPr>
        <w:spacing w:after="120"/>
        <w:rPr>
          <w:lang w:val="de-DE"/>
        </w:rPr>
      </w:pPr>
      <w:r w:rsidRPr="0014019F">
        <w:rPr>
          <w:i/>
          <w:color w:val="666666"/>
          <w:sz w:val="17"/>
          <w:lang w:val="de-DE"/>
        </w:rPr>
        <w:t>Wie dringend ist die Änderung?</w:t>
      </w:r>
    </w:p>
    <w:p w14:paraId="46F9006A" w14:textId="77777777" w:rsidR="00FA3111" w:rsidRPr="0014019F" w:rsidRDefault="00000000">
      <w:pPr>
        <w:spacing w:after="40"/>
        <w:rPr>
          <w:lang w:val="de-DE"/>
        </w:rPr>
      </w:pPr>
      <w:proofErr w:type="gramStart"/>
      <w:r w:rsidRPr="0014019F">
        <w:rPr>
          <w:sz w:val="20"/>
          <w:lang w:val="de-DE"/>
        </w:rPr>
        <w:t>☐  Niedrig</w:t>
      </w:r>
      <w:proofErr w:type="gramEnd"/>
      <w:r w:rsidRPr="0014019F">
        <w:rPr>
          <w:sz w:val="20"/>
          <w:lang w:val="de-DE"/>
        </w:rPr>
        <w:t xml:space="preserve"> (bei </w:t>
      </w:r>
      <w:proofErr w:type="gramStart"/>
      <w:r w:rsidRPr="0014019F">
        <w:rPr>
          <w:sz w:val="20"/>
          <w:lang w:val="de-DE"/>
        </w:rPr>
        <w:t xml:space="preserve">Gelegenheit)   </w:t>
      </w:r>
      <w:proofErr w:type="gramEnd"/>
      <w:r w:rsidRPr="0014019F">
        <w:rPr>
          <w:sz w:val="20"/>
          <w:lang w:val="de-DE"/>
        </w:rPr>
        <w:t xml:space="preserve">  </w:t>
      </w:r>
      <w:proofErr w:type="gramStart"/>
      <w:r w:rsidRPr="0014019F">
        <w:rPr>
          <w:sz w:val="20"/>
          <w:lang w:val="de-DE"/>
        </w:rPr>
        <w:t>☐  Mittel</w:t>
      </w:r>
      <w:proofErr w:type="gramEnd"/>
      <w:r w:rsidRPr="0014019F">
        <w:rPr>
          <w:sz w:val="20"/>
          <w:lang w:val="de-DE"/>
        </w:rPr>
        <w:t xml:space="preserve"> (in den nächsten Wochen)</w:t>
      </w:r>
    </w:p>
    <w:p w14:paraId="5991BF6B" w14:textId="77777777" w:rsidR="00FA3111" w:rsidRPr="0014019F" w:rsidRDefault="00000000">
      <w:pPr>
        <w:spacing w:after="40"/>
        <w:rPr>
          <w:lang w:val="de-DE"/>
        </w:rPr>
      </w:pPr>
      <w:proofErr w:type="gramStart"/>
      <w:r w:rsidRPr="0014019F">
        <w:rPr>
          <w:sz w:val="20"/>
          <w:lang w:val="de-DE"/>
        </w:rPr>
        <w:t>☐  Hoch</w:t>
      </w:r>
      <w:proofErr w:type="gramEnd"/>
      <w:r w:rsidRPr="0014019F">
        <w:rPr>
          <w:sz w:val="20"/>
          <w:lang w:val="de-DE"/>
        </w:rPr>
        <w:t xml:space="preserve"> (</w:t>
      </w:r>
      <w:proofErr w:type="gramStart"/>
      <w:r w:rsidRPr="0014019F">
        <w:rPr>
          <w:sz w:val="20"/>
          <w:lang w:val="de-DE"/>
        </w:rPr>
        <w:t xml:space="preserve">zeitnah)   </w:t>
      </w:r>
      <w:proofErr w:type="gramEnd"/>
      <w:r w:rsidRPr="0014019F">
        <w:rPr>
          <w:sz w:val="20"/>
          <w:lang w:val="de-DE"/>
        </w:rPr>
        <w:t xml:space="preserve">  </w:t>
      </w:r>
      <w:proofErr w:type="gramStart"/>
      <w:r w:rsidRPr="0014019F">
        <w:rPr>
          <w:sz w:val="20"/>
          <w:lang w:val="de-DE"/>
        </w:rPr>
        <w:t>☐  Dringend</w:t>
      </w:r>
      <w:proofErr w:type="gramEnd"/>
      <w:r w:rsidRPr="0014019F">
        <w:rPr>
          <w:sz w:val="20"/>
          <w:lang w:val="de-DE"/>
        </w:rPr>
        <w:t xml:space="preserve"> (Seite ist fehlerhaft / nicht erreichbar)</w:t>
      </w:r>
    </w:p>
    <w:p w14:paraId="47694EB4" w14:textId="77777777" w:rsidR="00FA3111" w:rsidRPr="0014019F" w:rsidRDefault="00FA3111">
      <w:pPr>
        <w:spacing w:after="40"/>
        <w:rPr>
          <w:lang w:val="de-DE"/>
        </w:rPr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A3111" w:rsidRPr="0014019F" w14:paraId="50A68345" w14:textId="77777777">
        <w:tc>
          <w:tcPr>
            <w:tcW w:w="4873" w:type="dxa"/>
            <w:shd w:val="clear" w:color="auto" w:fill="FFFFFF"/>
          </w:tcPr>
          <w:p w14:paraId="2DFD1945" w14:textId="77777777" w:rsidR="00FA3111" w:rsidRDefault="00000000">
            <w:pPr>
              <w:spacing w:after="0"/>
            </w:pPr>
            <w:r>
              <w:rPr>
                <w:b/>
                <w:caps/>
                <w:color w:val="666666"/>
                <w:sz w:val="16"/>
              </w:rPr>
              <w:t>Gewünschter Umsetzungstermin</w:t>
            </w:r>
          </w:p>
          <w:p w14:paraId="61BF49A6" w14:textId="77777777" w:rsidR="00FA3111" w:rsidRDefault="00000000">
            <w:pPr>
              <w:spacing w:before="40" w:after="0"/>
            </w:pPr>
            <w:r>
              <w:t xml:space="preserve"> </w:t>
            </w:r>
          </w:p>
        </w:tc>
        <w:tc>
          <w:tcPr>
            <w:tcW w:w="4873" w:type="dxa"/>
            <w:shd w:val="clear" w:color="auto" w:fill="FFFFFF"/>
          </w:tcPr>
          <w:p w14:paraId="0279607E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b/>
                <w:caps/>
                <w:color w:val="666666"/>
                <w:sz w:val="16"/>
                <w:lang w:val="de-DE"/>
              </w:rPr>
              <w:t>Grund für den Termin (falls vorhanden)</w:t>
            </w:r>
          </w:p>
          <w:p w14:paraId="05776691" w14:textId="77777777" w:rsidR="00FA3111" w:rsidRPr="0014019F" w:rsidRDefault="00000000">
            <w:pPr>
              <w:spacing w:before="40"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</w:tc>
      </w:tr>
    </w:tbl>
    <w:p w14:paraId="1F06E08E" w14:textId="77777777" w:rsidR="00FA3111" w:rsidRPr="0014019F" w:rsidRDefault="00000000">
      <w:pPr>
        <w:pBdr>
          <w:bottom w:val="single" w:sz="6" w:space="2" w:color="8BA888"/>
        </w:pBdr>
        <w:spacing w:before="280"/>
        <w:rPr>
          <w:lang w:val="de-DE"/>
        </w:rPr>
      </w:pPr>
      <w:r w:rsidRPr="0014019F">
        <w:rPr>
          <w:b/>
          <w:color w:val="6E8A6B"/>
          <w:sz w:val="22"/>
          <w:lang w:val="de-DE"/>
        </w:rPr>
        <w:t>5. ANLAGEN UND ANMERKUNGEN</w:t>
      </w:r>
    </w:p>
    <w:p w14:paraId="65E16866" w14:textId="77777777" w:rsidR="00FA3111" w:rsidRPr="0014019F" w:rsidRDefault="00000000">
      <w:pPr>
        <w:spacing w:after="120"/>
        <w:rPr>
          <w:lang w:val="de-DE"/>
        </w:rPr>
      </w:pPr>
      <w:r w:rsidRPr="0014019F">
        <w:rPr>
          <w:i/>
          <w:color w:val="666666"/>
          <w:sz w:val="17"/>
          <w:lang w:val="de-DE"/>
        </w:rPr>
        <w:t>Bilder, Screenshots, Dokumente bitte der E-Mail beifügen und hier benennen.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746"/>
      </w:tblGrid>
      <w:tr w:rsidR="00FA3111" w:rsidRPr="0014019F" w14:paraId="79D7883C" w14:textId="77777777">
        <w:trPr>
          <w:jc w:val="center"/>
        </w:trPr>
        <w:tc>
          <w:tcPr>
            <w:tcW w:w="9746" w:type="dxa"/>
            <w:shd w:val="clear" w:color="auto" w:fill="FFFFFF"/>
          </w:tcPr>
          <w:p w14:paraId="136EEF78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21E57CFA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7BF84700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  <w:p w14:paraId="7EC8D670" w14:textId="77777777" w:rsidR="00FA3111" w:rsidRPr="0014019F" w:rsidRDefault="00000000">
            <w:pPr>
              <w:spacing w:after="0"/>
              <w:rPr>
                <w:lang w:val="de-DE"/>
              </w:rPr>
            </w:pPr>
            <w:r w:rsidRPr="0014019F">
              <w:rPr>
                <w:lang w:val="de-DE"/>
              </w:rPr>
              <w:t xml:space="preserve"> </w:t>
            </w:r>
          </w:p>
        </w:tc>
      </w:tr>
    </w:tbl>
    <w:p w14:paraId="5C92683F" w14:textId="77777777" w:rsidR="00FA3111" w:rsidRPr="0014019F" w:rsidRDefault="00FA3111">
      <w:pPr>
        <w:spacing w:after="0"/>
        <w:rPr>
          <w:lang w:val="de-DE"/>
        </w:rPr>
      </w:pPr>
    </w:p>
    <w:p w14:paraId="67811B9D" w14:textId="03B67CAD" w:rsidR="00A46CC1" w:rsidRPr="0014019F" w:rsidRDefault="00000000">
      <w:pPr>
        <w:rPr>
          <w:lang w:val="de-DE"/>
        </w:rPr>
      </w:pPr>
      <w:r w:rsidRPr="0014019F">
        <w:rPr>
          <w:lang w:val="de-DE"/>
        </w:rPr>
        <w:br w:type="page"/>
      </w:r>
    </w:p>
    <w:sectPr w:rsidR="00A46CC1" w:rsidRPr="0014019F" w:rsidSect="00034616">
      <w:footerReference w:type="default" r:id="rId8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D6D3E9" w14:textId="77777777" w:rsidR="00A46CC1" w:rsidRDefault="00A46CC1">
      <w:pPr>
        <w:spacing w:after="0" w:line="240" w:lineRule="auto"/>
      </w:pPr>
      <w:r>
        <w:separator/>
      </w:r>
    </w:p>
  </w:endnote>
  <w:endnote w:type="continuationSeparator" w:id="0">
    <w:p w14:paraId="02955B56" w14:textId="77777777" w:rsidR="00A46CC1" w:rsidRDefault="00A4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E4685C" w14:textId="361B60EF" w:rsidR="00FA3111" w:rsidRDefault="00FA311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1FE31" w14:textId="77777777" w:rsidR="00A46CC1" w:rsidRDefault="00A46CC1">
      <w:pPr>
        <w:spacing w:after="0" w:line="240" w:lineRule="auto"/>
      </w:pPr>
      <w:r>
        <w:separator/>
      </w:r>
    </w:p>
  </w:footnote>
  <w:footnote w:type="continuationSeparator" w:id="0">
    <w:p w14:paraId="1E50B618" w14:textId="77777777" w:rsidR="00A46CC1" w:rsidRDefault="00A46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664966">
    <w:abstractNumId w:val="8"/>
  </w:num>
  <w:num w:numId="2" w16cid:durableId="405811089">
    <w:abstractNumId w:val="6"/>
  </w:num>
  <w:num w:numId="3" w16cid:durableId="1481313819">
    <w:abstractNumId w:val="5"/>
  </w:num>
  <w:num w:numId="4" w16cid:durableId="1975868396">
    <w:abstractNumId w:val="4"/>
  </w:num>
  <w:num w:numId="5" w16cid:durableId="1889219242">
    <w:abstractNumId w:val="7"/>
  </w:num>
  <w:num w:numId="6" w16cid:durableId="906574657">
    <w:abstractNumId w:val="3"/>
  </w:num>
  <w:num w:numId="7" w16cid:durableId="1600212575">
    <w:abstractNumId w:val="2"/>
  </w:num>
  <w:num w:numId="8" w16cid:durableId="1883594581">
    <w:abstractNumId w:val="1"/>
  </w:num>
  <w:num w:numId="9" w16cid:durableId="11799990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19F"/>
    <w:rsid w:val="0015074B"/>
    <w:rsid w:val="00160957"/>
    <w:rsid w:val="0029639D"/>
    <w:rsid w:val="00326F90"/>
    <w:rsid w:val="00A46CC1"/>
    <w:rsid w:val="00AA1D8D"/>
    <w:rsid w:val="00B47730"/>
    <w:rsid w:val="00CB0664"/>
    <w:rsid w:val="00FA3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E02957"/>
  <w14:defaultImageDpi w14:val="300"/>
  <w15:docId w15:val="{BF76210A-DA1A-DA48-B60E-27E6B23C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color w:val="2C2C2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Benkner, Tobias</cp:lastModifiedBy>
  <cp:revision>2</cp:revision>
  <dcterms:created xsi:type="dcterms:W3CDTF">2013-12-23T23:15:00Z</dcterms:created>
  <dcterms:modified xsi:type="dcterms:W3CDTF">2026-07-28T10:08:00Z</dcterms:modified>
  <cp:category/>
</cp:coreProperties>
</file>